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Maze Chase — AI Chat History</w:t>
      </w:r>
    </w:p>
    <w:p>
      <w:pPr>
        <w:jc w:val="center"/>
      </w:pPr>
      <w:r>
        <w:t>Vibe Coding Lab 4 | Repository: https://github.com/shivanibr0512-cmyk/11_maze_chase</w:t>
      </w:r>
    </w:p>
    <w:p>
      <w:pPr>
        <w:pStyle w:val="Heading1"/>
      </w:pPr>
      <w:r>
        <w:t>Purpose</w:t>
      </w:r>
    </w:p>
    <w:p>
      <w:r>
        <w:t>This document records the key prompts used while working on the Maze Chase assignment. The prompts below are a clean summary for submission; they are not a verbatim transcript of every message in the chat.</w:t>
      </w:r>
    </w:p>
    <w:p>
      <w:pPr>
        <w:pStyle w:val="Heading1"/>
      </w:pPr>
      <w:r>
        <w:t>Prompt 1 — Inspect and fix existing bugs</w:t>
      </w:r>
    </w:p>
    <w:p>
      <w:r>
        <w:t>Inspect my existing Python Pygame Maze Chase project. Read the README and examine main.py and all relevant files in the game folder. Identify existing bugs, explain their causes, and fix them while preserving the existing project structure and BFS pathfinding. Test the fixes and explain the changes made. Do not add new features yet.</w:t>
      </w:r>
    </w:p>
    <w:p>
      <w:r>
        <w:t>AI response summary: The entry point main.py imports GameEngine and calls engine.run(). The main game logic is in game/game_engine.py, while player and enemy behavior is in game/entities.py. The original Enemy uses BFS pathfinding and has a move_interval of 20 frames.</w:t>
      </w:r>
    </w:p>
    <w:p>
      <w:pPr>
        <w:pStyle w:val="Heading1"/>
      </w:pPr>
      <w:r>
        <w:t>Prompt 2 — Add multiple enemies</w:t>
      </w:r>
    </w:p>
    <w:p>
      <w:r>
        <w:t>In my Maze Chase Pygame game, I have one Enemy that uses BFS to chase the player. Add two more Enemy instances starting at different maze corners. Each enemy must independently call bfs() during its updates. Store them in a self.enemies list and update and draw all enemies. Ensure collision detection works with every enemy.</w:t>
      </w:r>
    </w:p>
    <w:p>
      <w:r>
        <w:t>AI response summary: The proposed implementation creates three Enemy instances in GameEngine.reset(), loops over them during update and drawing, and checks player collisions against each enemy.</w:t>
      </w:r>
    </w:p>
    <w:p>
      <w:pPr>
        <w:pStyle w:val="Heading1"/>
      </w:pPr>
      <w:r>
        <w:t>Prompt 3 — Increase speed over time</w:t>
      </w:r>
    </w:p>
    <w:p>
      <w:r>
        <w:t>Add a difficulty ramp to my Maze Chase game. Track elapsed time using pygame.time.get_ticks(). Every 15 seconds, decrease the enemies' move_interval by 2, with a minimum interval of 5. Apply the speed change to all enemies and display the current speed tier in the HUD. Ensure the difficulty resets when the game restarts.</w:t>
      </w:r>
    </w:p>
    <w:p>
      <w:r>
        <w:t>AI response summary: The proposed implementation calculates the elapsed time, reduces the move interval every 15 seconds, and displays a speed tier in the HUD.</w:t>
      </w:r>
    </w:p>
    <w:p>
      <w:pPr>
        <w:pStyle w:val="Heading1"/>
      </w:pPr>
      <w:r>
        <w:t>Prompt 4 — Add a power pellet</w:t>
      </w:r>
    </w:p>
    <w:p>
      <w:r>
        <w:t>Add a yellow power pellet to my Maze Chase game. When the player collides with the pellet, freeze the enemies for 5 seconds. Use pygame.time.get_ticks() to track the freeze duration without blocking the game loop. While frozen, enemies must not move, and a visible frozen indicator should be displayed. Ensure the pellet cannot be collected repeatedly and the freeze state resets correctly when restarting.</w:t>
      </w:r>
    </w:p>
    <w:p>
      <w:r>
        <w:t>AI response summary: The proposed implementation adds a pellet rectangle, tracks a freeze end time, prevents frozen enemies from moving, and displays a frozen indicator. The actual pellet placement and freeze behavior still need to be tested in the game.</w:t>
      </w:r>
    </w:p>
    <w:p>
      <w:pPr>
        <w:pStyle w:val="Heading1"/>
      </w:pPr>
      <w:r>
        <w:t>Prompt 5 — Add survival score</w:t>
      </w:r>
    </w:p>
    <w:p>
      <w:r>
        <w:t>Add a survival score to my Maze Chase game. Increment self.score by 1 each frame while the player is alive. Display the survival time in the HUD as 'Survived: Xs', where X is score // 60. When the player is caught or reaches the exit, display the final score on the overlay. Reset the score when the game restarts.</w:t>
      </w:r>
    </w:p>
    <w:p>
      <w:r>
        <w:t>AI response summary: The proposed implementation increments the score while the player remains active and displays survival time and a final score on the result overlay.</w:t>
      </w:r>
    </w:p>
    <w:p>
      <w:pPr>
        <w:pStyle w:val="Heading1"/>
      </w:pPr>
      <w:r>
        <w:t>Additional debugging discussion</w:t>
      </w:r>
    </w:p>
    <w:p>
      <w:r>
        <w:t>The user reported that the player could move through maze walls. A proposed collision-checking change was made to Player._valid(). The user later encountered AttributeError: 'Player' object has no attribute '_valid'. A method was then supplied to restore _valid(). The game must be run and tested again to verify that the collision behavior and all four requested features work correctly.</w:t>
      </w:r>
    </w:p>
    <w:p>
      <w:pPr>
        <w:pStyle w:val="Heading1"/>
      </w:pPr>
      <w:r>
        <w:t>Submission reminder</w:t>
      </w:r>
    </w:p>
    <w:p>
      <w:pPr>
        <w:pStyle w:val="ListBullet"/>
      </w:pPr>
      <w:r>
        <w:t>Verify the game launches without errors.</w:t>
      </w:r>
    </w:p>
    <w:p>
      <w:pPr>
        <w:pStyle w:val="ListBullet"/>
      </w:pPr>
      <w:r>
        <w:t>Test all four README features.</w:t>
      </w:r>
    </w:p>
    <w:p>
      <w:pPr>
        <w:pStyle w:val="ListBullet"/>
      </w:pPr>
      <w:r>
        <w:t>Include the 10-second before and after videos.</w:t>
      </w:r>
    </w:p>
    <w:p>
      <w:pPr>
        <w:pStyle w:val="ListBullet"/>
      </w:pPr>
      <w:r>
        <w:t>Submit this document along with the updated code as instructed by the lab handout.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